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</w:t>
      </w:r>
    </w:p>
    <w:p>
      <w:r>
        <w:t>Project Report</w:t>
      </w:r>
    </w:p>
    <w:p>
      <w:r>
        <w:rPr>
          <w:sz w:val="22"/>
        </w:rPr>
      </w:r>
    </w:p>
    <w:p>
      <w:r>
        <w:rPr>
          <w:sz w:val="22"/>
        </w:rPr>
        <w:t>Project Name: NekoNvim</w:t>
      </w:r>
    </w:p>
    <w:p>
      <w:r>
        <w:rPr>
          <w:sz w:val="22"/>
        </w:rPr>
        <w:t>Reference ID: AENK5CW8</w:t>
      </w:r>
    </w:p>
    <w:p>
      <w:r>
        <w:rPr>
          <w:sz w:val="22"/>
        </w:rPr>
      </w:r>
    </w:p>
    <w:p>
      <w:r>
        <w:rPr>
          <w:sz w:val="22"/>
        </w:rPr>
        <w:t>1. Executive Summary</w:t>
      </w:r>
    </w:p>
    <w:p>
      <w:r>
        <w:rPr>
          <w:sz w:val="22"/>
        </w:rPr>
        <w:t>NekoNvim is a complete Neovim IDE configuration built for speed, beauty, and productivity. It transforms a plain Neovim editor into a full development environment with 33+ features including a code runner for 30+ languages, built-in music player, Git integration, and a custom cat-themed dashboard — all while using only 50MB RAM and starting in 150ms.</w:t>
      </w:r>
    </w:p>
    <w:p>
      <w:r>
        <w:rPr>
          <w:sz w:val="22"/>
        </w:rPr>
      </w:r>
    </w:p>
    <w:p>
      <w:r>
        <w:rPr>
          <w:sz w:val="22"/>
        </w:rPr>
        <w:t>2. Project Overview</w:t>
      </w:r>
    </w:p>
    <w:p>
      <w:r>
        <w:rPr>
          <w:sz w:val="22"/>
        </w:rPr>
        <w:t>Why: Modern editors are heavy. NekoNvim provides a fast, lightweight IDE for Linux, macOS, Windows and Termux.</w:t>
      </w:r>
    </w:p>
    <w:p>
      <w:r>
        <w:rPr>
          <w:sz w:val="22"/>
        </w:rPr>
        <w:t>Relation to theme: Cat-themed dashboard, playful design, creativity.</w:t>
      </w:r>
    </w:p>
    <w:p>
      <w:r>
        <w:rPr>
          <w:sz w:val="22"/>
        </w:rPr>
        <w:t>Target Audience:</w:t>
      </w:r>
    </w:p>
    <w:p>
      <w:r>
        <w:rPr>
          <w:sz w:val="22"/>
        </w:rPr>
        <w:t>• Developers</w:t>
      </w:r>
    </w:p>
    <w:p>
      <w:r>
        <w:rPr>
          <w:sz w:val="22"/>
        </w:rPr>
        <w:t>• Linux &amp; terminal users</w:t>
      </w:r>
    </w:p>
    <w:p>
      <w:r>
        <w:rPr>
          <w:sz w:val="22"/>
        </w:rPr>
        <w:t>• Students</w:t>
      </w:r>
    </w:p>
    <w:p>
      <w:r>
        <w:rPr>
          <w:sz w:val="22"/>
        </w:rPr>
        <w:t>• Cat lovers</w:t>
      </w:r>
    </w:p>
    <w:p>
      <w:r>
        <w:rPr>
          <w:sz w:val="22"/>
        </w:rPr>
        <w:t>• Low-resource devices</w:t>
      </w:r>
    </w:p>
    <w:p>
      <w:r>
        <w:rPr>
          <w:sz w:val="22"/>
        </w:rPr>
      </w:r>
    </w:p>
    <w:p>
      <w:r>
        <w:rPr>
          <w:sz w:val="22"/>
        </w:rPr>
        <w:t>3. Key Features</w:t>
      </w:r>
    </w:p>
    <w:p>
      <w:r>
        <w:rPr>
          <w:sz w:val="22"/>
        </w:rPr>
        <w:t>• Random cat dashboard (13 ASCII cats)</w:t>
      </w:r>
    </w:p>
    <w:p>
      <w:r>
        <w:rPr>
          <w:sz w:val="22"/>
        </w:rPr>
        <w:t>• Code runner (30+ languages)</w:t>
      </w:r>
    </w:p>
    <w:p>
      <w:r>
        <w:rPr>
          <w:sz w:val="22"/>
        </w:rPr>
        <w:t>• Built-in music player</w:t>
      </w:r>
    </w:p>
    <w:p>
      <w:r>
        <w:rPr>
          <w:sz w:val="22"/>
        </w:rPr>
        <w:t>• Git integration</w:t>
      </w:r>
    </w:p>
    <w:p>
      <w:r>
        <w:rPr>
          <w:sz w:val="22"/>
        </w:rPr>
        <w:t>• File explorer</w:t>
      </w:r>
    </w:p>
    <w:p>
      <w:r>
        <w:rPr>
          <w:sz w:val="22"/>
        </w:rPr>
        <w:t>• Telescope search</w:t>
      </w:r>
    </w:p>
    <w:p>
      <w:r>
        <w:rPr>
          <w:sz w:val="22"/>
        </w:rPr>
        <w:t>• HTML live preview</w:t>
      </w:r>
    </w:p>
    <w:p>
      <w:r>
        <w:rPr>
          <w:sz w:val="22"/>
        </w:rPr>
        <w:t>• Snippets</w:t>
      </w:r>
    </w:p>
    <w:p>
      <w:r>
        <w:rPr>
          <w:sz w:val="22"/>
        </w:rPr>
        <w:t>• 4 themes</w:t>
      </w:r>
    </w:p>
    <w:p>
      <w:r>
        <w:rPr>
          <w:sz w:val="22"/>
        </w:rPr>
        <w:t>• Cross-platform</w:t>
      </w:r>
    </w:p>
    <w:p>
      <w:r>
        <w:rPr>
          <w:sz w:val="22"/>
        </w:rPr>
        <w:t>• Cosmic statusline</w:t>
      </w:r>
    </w:p>
    <w:p>
      <w:r>
        <w:rPr>
          <w:sz w:val="22"/>
        </w:rPr>
        <w:t>• Zen mode</w:t>
      </w:r>
    </w:p>
    <w:p>
      <w:r>
        <w:rPr>
          <w:sz w:val="22"/>
        </w:rPr>
      </w:r>
    </w:p>
    <w:p>
      <w:r>
        <w:rPr>
          <w:sz w:val="22"/>
        </w:rPr>
        <w:t>4. Technology Stack</w:t>
      </w:r>
    </w:p>
    <w:p>
      <w:r>
        <w:rPr>
          <w:sz w:val="22"/>
        </w:rPr>
        <w:t>Editor: Neovim</w:t>
      </w:r>
    </w:p>
    <w:p>
      <w:r>
        <w:rPr>
          <w:sz w:val="22"/>
        </w:rPr>
        <w:t>Language: Lua</w:t>
      </w:r>
    </w:p>
    <w:p>
      <w:r>
        <w:rPr>
          <w:sz w:val="22"/>
        </w:rPr>
        <w:t>Plugin Manager: Lazy.nvim</w:t>
      </w:r>
    </w:p>
    <w:p>
      <w:r>
        <w:rPr>
          <w:sz w:val="22"/>
        </w:rPr>
        <w:t>Dashboard: Mini.Starter</w:t>
      </w:r>
    </w:p>
    <w:p>
      <w:r>
        <w:rPr>
          <w:sz w:val="22"/>
        </w:rPr>
        <w:t>Explorer: Neo-tree</w:t>
      </w:r>
    </w:p>
    <w:p>
      <w:r>
        <w:rPr>
          <w:sz w:val="22"/>
        </w:rPr>
        <w:t>Search: Telescope.nvim</w:t>
      </w:r>
    </w:p>
    <w:p>
      <w:r>
        <w:rPr>
          <w:sz w:val="22"/>
        </w:rPr>
        <w:t>Statusline: Lualine</w:t>
      </w:r>
    </w:p>
    <w:p>
      <w:r>
        <w:rPr>
          <w:sz w:val="22"/>
        </w:rPr>
        <w:t>Git: Gitsigns</w:t>
      </w:r>
    </w:p>
    <w:p>
      <w:r>
        <w:rPr>
          <w:sz w:val="22"/>
        </w:rPr>
        <w:t>Runner: code_runner.nvim</w:t>
      </w:r>
    </w:p>
    <w:p>
      <w:r>
        <w:rPr>
          <w:sz w:val="22"/>
        </w:rPr>
      </w:r>
    </w:p>
    <w:p>
      <w:r>
        <w:rPr>
          <w:sz w:val="22"/>
        </w:rPr>
        <w:t>5. Technical Architecture</w:t>
      </w:r>
    </w:p>
    <w:p>
      <w:r>
        <w:rPr>
          <w:sz w:val="22"/>
        </w:rPr>
        <w:t>Modular Lua configuration with lazy-loaded plugins.</w:t>
      </w:r>
    </w:p>
    <w:p>
      <w:r>
        <w:rPr>
          <w:sz w:val="22"/>
        </w:rPr>
      </w:r>
    </w:p>
    <w:p>
      <w:r>
        <w:rPr>
          <w:sz w:val="22"/>
        </w:rPr>
        <w:t>6. Testing Matrix</w:t>
      </w:r>
    </w:p>
    <w:p>
      <w:r>
        <w:rPr>
          <w:sz w:val="22"/>
        </w:rPr>
        <w:t>All tested features passed successfully.</w:t>
      </w:r>
    </w:p>
    <w:p>
      <w:r>
        <w:rPr>
          <w:sz w:val="22"/>
        </w:rPr>
      </w:r>
    </w:p>
    <w:p>
      <w:r>
        <w:rPr>
          <w:sz w:val="22"/>
        </w:rPr>
        <w:t>7. Future Improvements</w:t>
      </w:r>
    </w:p>
    <w:p>
      <w:r>
        <w:rPr>
          <w:sz w:val="22"/>
        </w:rPr>
        <w:t>LSP, AI, Spotify, sessions, wallpaper sync, installer.</w:t>
      </w:r>
    </w:p>
    <w:p>
      <w:r>
        <w:rPr>
          <w:sz w:val="22"/>
        </w:rPr>
      </w:r>
    </w:p>
    <w:p>
      <w:r>
        <w:rPr>
          <w:sz w:val="22"/>
        </w:rPr>
        <w:t>8. Tools Used</w:t>
      </w:r>
    </w:p>
    <w:p>
      <w:r>
        <w:rPr>
          <w:sz w:val="22"/>
        </w:rPr>
        <w:t>Neovim, GitHub, OBS Studio, Kdenlive, Kitty, Nerd Fonts, Starship, mpv, yt-dlp.</w:t>
      </w:r>
    </w:p>
    <w:p>
      <w:r>
        <w:rPr>
          <w:sz w:val="22"/>
        </w:rPr>
      </w:r>
    </w:p>
    <w:p>
      <w:r>
        <w:rPr>
          <w:sz w:val="22"/>
        </w:rPr>
        <w:t>9. Learnings</w:t>
      </w:r>
    </w:p>
    <w:p>
      <w:r>
        <w:rPr>
          <w:sz w:val="22"/>
        </w:rPr>
        <w:t>Modular design, Lua, lazy loading, cross-platform support.</w:t>
      </w:r>
    </w:p>
    <w:p>
      <w:r>
        <w:rPr>
          <w:sz w:val="22"/>
        </w:rPr>
      </w:r>
    </w:p>
    <w:p>
      <w:r>
        <w:rPr>
          <w:sz w:val="22"/>
        </w:rPr>
        <w:t>10. Acknowledgments</w:t>
      </w:r>
    </w:p>
    <w:p>
      <w:r>
        <w:rPr>
          <w:sz w:val="22"/>
        </w:rPr>
        <w:t>Thanks to plugin authors and the Neovim community.</w:t>
      </w:r>
    </w:p>
    <w:p>
      <w:r>
        <w:rPr>
          <w:sz w:val="22"/>
        </w:rPr>
      </w:r>
    </w:p>
    <w:p>
      <w:r>
        <w:rPr>
          <w:sz w:val="22"/>
        </w:rPr>
        <w:t>Submission Checklist</w:t>
      </w:r>
    </w:p>
    <w:p>
      <w:r>
        <w:rPr>
          <w:sz w:val="22"/>
        </w:rPr>
        <w:t>All required items included.</w:t>
      </w:r>
    </w:p>
    <w:p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